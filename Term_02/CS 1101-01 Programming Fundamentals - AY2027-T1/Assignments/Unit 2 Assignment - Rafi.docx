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48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Building a Decision-Making Assistant for SmartFit with Conditional Statements</w:t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S M Wasir Jayed Rafi</w:t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CS 1101-01: Programming Fundamentals</w:t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Hussam Al Khouja</w:t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September 16, 2026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Building a Decision-Making Assistant for SmartFit with Conditional Statements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SmartFit wants to give each user a plan that actually fits them, not just a generic answer, and that means the assistant has to make decisions based on what the user types in. Below, I go through how conditional statements, logical operators, and nested conditionals work, and how I used each one to build SmartFit's membership assistant.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Q1: Explaining Conditional Statements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An </w:t>
      </w:r>
      <w:r>
        <w:rPr>
          <w:rFonts w:ascii="Courier New" w:hAnsi="Courier New"/>
          <w:b w:val="0"/>
          <w:i w:val="0"/>
          <w:sz w:val="22"/>
        </w:rPr>
        <w:t>if</w:t>
      </w:r>
      <w:r>
        <w:rPr>
          <w:rFonts w:ascii="Times New Roman" w:hAnsi="Times New Roman"/>
          <w:b w:val="0"/>
          <w:i w:val="0"/>
          <w:sz w:val="24"/>
        </w:rPr>
        <w:t xml:space="preserve"> statement checks a condition and runs its block only if that condition evaluates to </w:t>
      </w:r>
      <w:r>
        <w:rPr>
          <w:rFonts w:ascii="Courier New" w:hAnsi="Courier New"/>
          <w:b w:val="0"/>
          <w:i w:val="0"/>
          <w:sz w:val="22"/>
        </w:rPr>
        <w:t>True</w:t>
      </w:r>
      <w:r>
        <w:rPr>
          <w:rFonts w:ascii="Times New Roman" w:hAnsi="Times New Roman"/>
          <w:b w:val="0"/>
          <w:i w:val="0"/>
          <w:sz w:val="24"/>
        </w:rPr>
        <w:t xml:space="preserve">; nothing happens if it's </w:t>
      </w:r>
      <w:r>
        <w:rPr>
          <w:rFonts w:ascii="Courier New" w:hAnsi="Courier New"/>
          <w:b w:val="0"/>
          <w:i w:val="0"/>
          <w:sz w:val="22"/>
        </w:rPr>
        <w:t>False</w:t>
      </w:r>
      <w:r>
        <w:rPr>
          <w:rFonts w:ascii="Times New Roman" w:hAnsi="Times New Roman"/>
          <w:b w:val="0"/>
          <w:i w:val="0"/>
          <w:sz w:val="24"/>
        </w:rPr>
        <w:t xml:space="preserve">. </w:t>
      </w:r>
      <w:r>
        <w:rPr>
          <w:rFonts w:ascii="Courier New" w:hAnsi="Courier New"/>
          <w:b w:val="0"/>
          <w:i w:val="0"/>
          <w:sz w:val="22"/>
        </w:rPr>
        <w:t>elif</w:t>
      </w:r>
      <w:r>
        <w:rPr>
          <w:rFonts w:ascii="Times New Roman" w:hAnsi="Times New Roman"/>
          <w:b w:val="0"/>
          <w:i w:val="0"/>
          <w:sz w:val="24"/>
        </w:rPr>
        <w:t xml:space="preserve"> (short for "else if") lets a program check additional conditions in sequence when the first one fails, and </w:t>
      </w:r>
      <w:r>
        <w:rPr>
          <w:rFonts w:ascii="Courier New" w:hAnsi="Courier New"/>
          <w:b w:val="0"/>
          <w:i w:val="0"/>
          <w:sz w:val="22"/>
        </w:rPr>
        <w:t>else</w:t>
      </w:r>
      <w:r>
        <w:rPr>
          <w:rFonts w:ascii="Times New Roman" w:hAnsi="Times New Roman"/>
          <w:b w:val="0"/>
          <w:i w:val="0"/>
          <w:sz w:val="24"/>
        </w:rPr>
        <w:t xml:space="preserve"> catches anything left over — it runs only when every condition above it turned out </w:t>
      </w:r>
      <w:r>
        <w:rPr>
          <w:rFonts w:ascii="Courier New" w:hAnsi="Courier New"/>
          <w:b w:val="0"/>
          <w:i w:val="0"/>
          <w:sz w:val="22"/>
        </w:rPr>
        <w:t>False</w:t>
      </w:r>
      <w:r>
        <w:rPr>
          <w:rFonts w:ascii="Times New Roman" w:hAnsi="Times New Roman"/>
          <w:b w:val="0"/>
          <w:i w:val="0"/>
          <w:sz w:val="24"/>
        </w:rPr>
        <w:t xml:space="preserve"> (Chandrakar &amp; Bahadure, 2023). Python decides which block to run by testing each condition from top to bottom and stopping at the first one that's </w:t>
      </w:r>
      <w:r>
        <w:rPr>
          <w:rFonts w:ascii="Courier New" w:hAnsi="Courier New"/>
          <w:b w:val="0"/>
          <w:i w:val="0"/>
          <w:sz w:val="22"/>
        </w:rPr>
        <w:t>True</w:t>
      </w:r>
      <w:r>
        <w:rPr>
          <w:rFonts w:ascii="Times New Roman" w:hAnsi="Times New Roman"/>
          <w:b w:val="0"/>
          <w:i w:val="0"/>
          <w:sz w:val="24"/>
        </w:rPr>
        <w:t xml:space="preserve">; the corresponding block executes, every other block in that chain is skipped, and if none of the conditions are </w:t>
      </w:r>
      <w:r>
        <w:rPr>
          <w:rFonts w:ascii="Courier New" w:hAnsi="Courier New"/>
          <w:b w:val="0"/>
          <w:i w:val="0"/>
          <w:sz w:val="22"/>
        </w:rPr>
        <w:t>True</w:t>
      </w:r>
      <w:r>
        <w:rPr>
          <w:rFonts w:ascii="Times New Roman" w:hAnsi="Times New Roman"/>
          <w:b w:val="0"/>
          <w:i w:val="0"/>
          <w:sz w:val="24"/>
        </w:rPr>
        <w:t xml:space="preserve">, the </w:t>
      </w:r>
      <w:r>
        <w:rPr>
          <w:rFonts w:ascii="Courier New" w:hAnsi="Courier New"/>
          <w:b w:val="0"/>
          <w:i w:val="0"/>
          <w:sz w:val="22"/>
        </w:rPr>
        <w:t>else</w:t>
      </w:r>
      <w:r>
        <w:rPr>
          <w:rFonts w:ascii="Times New Roman" w:hAnsi="Times New Roman"/>
          <w:b w:val="0"/>
          <w:i w:val="0"/>
          <w:sz w:val="24"/>
        </w:rPr>
        <w:t xml:space="preserve"> block runs (Chandrakar &amp; Bahadure, 2023). Only one block in the whole chain ever runs, no matter how many </w:t>
      </w:r>
      <w:r>
        <w:rPr>
          <w:rFonts w:ascii="Courier New" w:hAnsi="Courier New"/>
          <w:b w:val="0"/>
          <w:i w:val="0"/>
          <w:sz w:val="22"/>
        </w:rPr>
        <w:t>elif</w:t>
      </w:r>
      <w:r>
        <w:rPr>
          <w:rFonts w:ascii="Times New Roman" w:hAnsi="Times New Roman"/>
          <w:b w:val="0"/>
          <w:i w:val="0"/>
          <w:sz w:val="24"/>
        </w:rPr>
        <w:t xml:space="preserve"> branches exist.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For the age program, I used </w:t>
      </w:r>
      <w:r>
        <w:rPr>
          <w:rFonts w:ascii="Courier New" w:hAnsi="Courier New"/>
          <w:b w:val="0"/>
          <w:i w:val="0"/>
          <w:sz w:val="22"/>
        </w:rPr>
        <w:t>if age &lt; 18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urier New" w:hAnsi="Courier New"/>
          <w:b w:val="0"/>
          <w:i w:val="0"/>
          <w:sz w:val="22"/>
        </w:rPr>
        <w:t>elif age &lt;= 40</w:t>
      </w:r>
      <w:r>
        <w:rPr>
          <w:rFonts w:ascii="Times New Roman" w:hAnsi="Times New Roman"/>
          <w:b w:val="0"/>
          <w:i w:val="0"/>
          <w:sz w:val="24"/>
        </w:rPr>
        <w:t xml:space="preserve">, and </w:t>
      </w:r>
      <w:r>
        <w:rPr>
          <w:rFonts w:ascii="Courier New" w:hAnsi="Courier New"/>
          <w:b w:val="0"/>
          <w:i w:val="0"/>
          <w:sz w:val="22"/>
        </w:rPr>
        <w:t>else</w:t>
      </w:r>
      <w:r>
        <w:rPr>
          <w:rFonts w:ascii="Times New Roman" w:hAnsi="Times New Roman"/>
          <w:b w:val="0"/>
          <w:i w:val="0"/>
          <w:sz w:val="24"/>
        </w:rPr>
        <w:t xml:space="preserve"> for anything above 40. Someone entering 17 hits the first condition and gets the Teen Fitness message. Someone entering 40 skips the first condition, but 40 &lt;= 40 is </w:t>
      </w:r>
      <w:r>
        <w:rPr>
          <w:rFonts w:ascii="Courier New" w:hAnsi="Courier New"/>
          <w:b w:val="0"/>
          <w:i w:val="0"/>
          <w:sz w:val="22"/>
        </w:rPr>
        <w:t>True</w:t>
      </w:r>
      <w:r>
        <w:rPr>
          <w:rFonts w:ascii="Times New Roman" w:hAnsi="Times New Roman"/>
          <w:b w:val="0"/>
          <w:i w:val="0"/>
          <w:sz w:val="24"/>
        </w:rPr>
        <w:t xml:space="preserve">, so they land in the Regular Fitness branch — that boundary case is easy to get backwards if you're not careful about </w:t>
      </w:r>
      <w:r>
        <w:rPr>
          <w:rFonts w:ascii="Courier New" w:hAnsi="Courier New"/>
          <w:b w:val="0"/>
          <w:i w:val="0"/>
          <w:sz w:val="22"/>
        </w:rPr>
        <w:t>&lt;</w:t>
      </w:r>
      <w:r>
        <w:rPr>
          <w:rFonts w:ascii="Times New Roman" w:hAnsi="Times New Roman"/>
          <w:b w:val="0"/>
          <w:i w:val="0"/>
          <w:sz w:val="24"/>
        </w:rPr>
        <w:t xml:space="preserve"> versus </w:t>
      </w:r>
      <w:r>
        <w:rPr>
          <w:rFonts w:ascii="Courier New" w:hAnsi="Courier New"/>
          <w:b w:val="0"/>
          <w:i w:val="0"/>
          <w:sz w:val="22"/>
        </w:rPr>
        <w:t>&lt;=</w:t>
      </w:r>
      <w:r>
        <w:rPr>
          <w:rFonts w:ascii="Times New Roman" w:hAnsi="Times New Roman"/>
          <w:b w:val="0"/>
          <w:i w:val="0"/>
          <w:sz w:val="24"/>
        </w:rPr>
        <w:t xml:space="preserve">. Anyone above 40 falls through to </w:t>
      </w:r>
      <w:r>
        <w:rPr>
          <w:rFonts w:ascii="Courier New" w:hAnsi="Courier New"/>
          <w:b w:val="0"/>
          <w:i w:val="0"/>
          <w:sz w:val="22"/>
        </w:rPr>
        <w:t>else</w:t>
      </w:r>
      <w:r>
        <w:rPr>
          <w:rFonts w:ascii="Times New Roman" w:hAnsi="Times New Roman"/>
          <w:b w:val="0"/>
          <w:i w:val="0"/>
          <w:sz w:val="24"/>
        </w:rPr>
        <w:t xml:space="preserve"> and gets the Senior Wellness message.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Code: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age = int(input("Enter your age: "))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if age &lt; 18: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print("You are eligible for the Teen Fitness Program.")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elif age &lt;= 40: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print("You are eligible for the Regular Fitness Program.")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else: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print("You are eligible for the Senior Wellness Program.")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(age = 17):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Enter your age: 17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You are eligible for the Teen Fitness Program.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(age = 40):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Enter your age: 40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You are eligible for the Regular Fitness Program.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(age = 52):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Enter your age: 52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You are eligible for the Senior Wellness Program.</w:t>
      </w:r>
    </w:p>
    <w:p>
      <w:pPr>
        <w:spacing w:line="480" w:lineRule="auto" w:after="0" w:before="0"/>
      </w:pP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Q2: Using Logical Operators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Logical operators — </w:t>
      </w:r>
      <w:r>
        <w:rPr>
          <w:rFonts w:ascii="Courier New" w:hAnsi="Courier New"/>
          <w:b w:val="0"/>
          <w:i w:val="0"/>
          <w:sz w:val="22"/>
        </w:rPr>
        <w:t>and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Courier New" w:hAnsi="Courier New"/>
          <w:b w:val="0"/>
          <w:i w:val="0"/>
          <w:sz w:val="22"/>
        </w:rPr>
        <w:t>or</w:t>
      </w:r>
      <w:r>
        <w:rPr>
          <w:rFonts w:ascii="Times New Roman" w:hAnsi="Times New Roman"/>
          <w:b w:val="0"/>
          <w:i w:val="0"/>
          <w:sz w:val="24"/>
        </w:rPr>
        <w:t xml:space="preserve">, and </w:t>
      </w:r>
      <w:r>
        <w:rPr>
          <w:rFonts w:ascii="Courier New" w:hAnsi="Courier New"/>
          <w:b w:val="0"/>
          <w:i w:val="0"/>
          <w:sz w:val="22"/>
        </w:rPr>
        <w:t>not</w:t>
      </w:r>
      <w:r>
        <w:rPr>
          <w:rFonts w:ascii="Times New Roman" w:hAnsi="Times New Roman"/>
          <w:b w:val="0"/>
          <w:i w:val="0"/>
          <w:sz w:val="24"/>
        </w:rPr>
        <w:t xml:space="preserve"> — combine or modify Boolean conditions and still evaluate to </w:t>
      </w:r>
      <w:r>
        <w:rPr>
          <w:rFonts w:ascii="Courier New" w:hAnsi="Courier New"/>
          <w:b w:val="0"/>
          <w:i w:val="0"/>
          <w:sz w:val="22"/>
        </w:rPr>
        <w:t>True</w:t>
      </w:r>
      <w:r>
        <w:rPr>
          <w:rFonts w:ascii="Times New Roman" w:hAnsi="Times New Roman"/>
          <w:b w:val="0"/>
          <w:i w:val="0"/>
          <w:sz w:val="24"/>
        </w:rPr>
        <w:t xml:space="preserve"> or </w:t>
      </w:r>
      <w:r>
        <w:rPr>
          <w:rFonts w:ascii="Courier New" w:hAnsi="Courier New"/>
          <w:b w:val="0"/>
          <w:i w:val="0"/>
          <w:sz w:val="22"/>
        </w:rPr>
        <w:t>False</w:t>
      </w:r>
      <w:r>
        <w:rPr>
          <w:rFonts w:ascii="Times New Roman" w:hAnsi="Times New Roman"/>
          <w:b w:val="0"/>
          <w:i w:val="0"/>
          <w:sz w:val="24"/>
        </w:rPr>
        <w:t xml:space="preserve"> (Mohbey &amp; Acharya, 2023). </w:t>
      </w:r>
      <w:r>
        <w:rPr>
          <w:rFonts w:ascii="Courier New" w:hAnsi="Courier New"/>
          <w:b w:val="0"/>
          <w:i w:val="0"/>
          <w:sz w:val="22"/>
        </w:rPr>
        <w:t>and</w:t>
      </w:r>
      <w:r>
        <w:rPr>
          <w:rFonts w:ascii="Times New Roman" w:hAnsi="Times New Roman"/>
          <w:b w:val="0"/>
          <w:i w:val="0"/>
          <w:sz w:val="24"/>
        </w:rPr>
        <w:t xml:space="preserve"> and </w:t>
      </w:r>
      <w:r>
        <w:rPr>
          <w:rFonts w:ascii="Courier New" w:hAnsi="Courier New"/>
          <w:b w:val="0"/>
          <w:i w:val="0"/>
          <w:sz w:val="22"/>
        </w:rPr>
        <w:t>or</w:t>
      </w:r>
      <w:r>
        <w:rPr>
          <w:rFonts w:ascii="Times New Roman" w:hAnsi="Times New Roman"/>
          <w:b w:val="0"/>
          <w:i w:val="0"/>
          <w:sz w:val="24"/>
        </w:rPr>
        <w:t xml:space="preserve"> combine two conditions into one; </w:t>
      </w:r>
      <w:r>
        <w:rPr>
          <w:rFonts w:ascii="Courier New" w:hAnsi="Courier New"/>
          <w:b w:val="0"/>
          <w:i w:val="0"/>
          <w:sz w:val="22"/>
        </w:rPr>
        <w:t>not</w:t>
      </w:r>
      <w:r>
        <w:rPr>
          <w:rFonts w:ascii="Times New Roman" w:hAnsi="Times New Roman"/>
          <w:b w:val="0"/>
          <w:i w:val="0"/>
          <w:sz w:val="24"/>
        </w:rPr>
        <w:t xml:space="preserve"> works differently — it just reverses whatever a single condition already evaluates to. I used </w:t>
      </w:r>
      <w:r>
        <w:rPr>
          <w:rFonts w:ascii="Courier New" w:hAnsi="Courier New"/>
          <w:b w:val="0"/>
          <w:i w:val="0"/>
          <w:sz w:val="22"/>
        </w:rPr>
        <w:t>and</w:t>
      </w:r>
      <w:r>
        <w:rPr>
          <w:rFonts w:ascii="Times New Roman" w:hAnsi="Times New Roman"/>
          <w:b w:val="0"/>
          <w:i w:val="0"/>
          <w:sz w:val="24"/>
        </w:rPr>
        <w:t xml:space="preserve"> and </w:t>
      </w:r>
      <w:r>
        <w:rPr>
          <w:rFonts w:ascii="Courier New" w:hAnsi="Courier New"/>
          <w:b w:val="0"/>
          <w:i w:val="0"/>
          <w:sz w:val="22"/>
        </w:rPr>
        <w:t>or</w:t>
      </w:r>
      <w:r>
        <w:rPr>
          <w:rFonts w:ascii="Times New Roman" w:hAnsi="Times New Roman"/>
          <w:b w:val="0"/>
          <w:i w:val="0"/>
          <w:sz w:val="24"/>
        </w:rPr>
        <w:t xml:space="preserve"> here: </w:t>
      </w:r>
      <w:r>
        <w:rPr>
          <w:rFonts w:ascii="Courier New" w:hAnsi="Courier New"/>
          <w:b w:val="0"/>
          <w:i w:val="0"/>
          <w:sz w:val="22"/>
        </w:rPr>
        <w:t>age &gt;= 40 and medical_condition == "yes"</w:t>
      </w:r>
      <w:r>
        <w:rPr>
          <w:rFonts w:ascii="Times New Roman" w:hAnsi="Times New Roman"/>
          <w:b w:val="0"/>
          <w:i w:val="0"/>
          <w:sz w:val="24"/>
        </w:rPr>
        <w:t xml:space="preserve"> only flags a user for medical clearance if they satisfy both conditions at once, while </w:t>
      </w:r>
      <w:r>
        <w:rPr>
          <w:rFonts w:ascii="Courier New" w:hAnsi="Courier New"/>
          <w:b w:val="0"/>
          <w:i w:val="0"/>
          <w:sz w:val="22"/>
        </w:rPr>
        <w:t>age &lt; 40 or medical_condition == "no"</w:t>
      </w:r>
      <w:r>
        <w:rPr>
          <w:rFonts w:ascii="Times New Roman" w:hAnsi="Times New Roman"/>
          <w:b w:val="0"/>
          <w:i w:val="0"/>
          <w:sz w:val="24"/>
        </w:rPr>
        <w:t xml:space="preserve"> clears someone for registration if either condition alone holds. I also checked the raw input against </w:t>
      </w:r>
      <w:r>
        <w:rPr>
          <w:rFonts w:ascii="Courier New" w:hAnsi="Courier New"/>
          <w:b w:val="0"/>
          <w:i w:val="0"/>
          <w:sz w:val="22"/>
        </w:rPr>
        <w:t>("yes", "no")</w:t>
      </w:r>
      <w:r>
        <w:rPr>
          <w:rFonts w:ascii="Times New Roman" w:hAnsi="Times New Roman"/>
          <w:b w:val="0"/>
          <w:i w:val="0"/>
          <w:sz w:val="24"/>
        </w:rPr>
        <w:t xml:space="preserve"> first, so anything else — a typo, a blank entry — prints the invalid-input message instead of silently misreading the answer.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Code: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medical_condition = input("Do you have any medical conditions? (yes/no): ").strip().lower()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if medical_condition not in ("yes", "no"):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print("Invalid input. Please enter 'yes' or 'no'.")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else: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if age &gt;= 40 and medical_condition == "yes":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print("Medical clearance required before joining.")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elif age &lt; 40 or medical_condition == "no":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print("You can proceed with registration.")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(age = 45, medical = yes):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Do you have any medical conditions? (yes/no): yes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Medical clearance required before joining.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(age = 25, medical = no):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Do you have any medical conditions? (yes/no): no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You can proceed with registration.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(medical = maybe):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Do you have any medical conditions? (yes/no): maybe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Invalid input. Please enter 'yes' or 'no'.</w:t>
      </w:r>
    </w:p>
    <w:p>
      <w:pPr>
        <w:spacing w:line="480" w:lineRule="auto" w:after="0" w:before="0"/>
      </w:pP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Q3: Nested Conditionals and Nested Logical Operators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A nested conditional is an </w:t>
      </w:r>
      <w:r>
        <w:rPr>
          <w:rFonts w:ascii="Courier New" w:hAnsi="Courier New"/>
          <w:b w:val="0"/>
          <w:i w:val="0"/>
          <w:sz w:val="22"/>
        </w:rPr>
        <w:t>if</w:t>
      </w:r>
      <w:r>
        <w:rPr>
          <w:rFonts w:ascii="Times New Roman" w:hAnsi="Times New Roman"/>
          <w:b w:val="0"/>
          <w:i w:val="0"/>
          <w:sz w:val="24"/>
        </w:rPr>
        <w:t xml:space="preserve"> statement placed inside another </w:t>
      </w:r>
      <w:r>
        <w:rPr>
          <w:rFonts w:ascii="Courier New" w:hAnsi="Courier New"/>
          <w:b w:val="0"/>
          <w:i w:val="0"/>
          <w:sz w:val="22"/>
        </w:rPr>
        <w:t>if</w:t>
      </w:r>
      <w:r>
        <w:rPr>
          <w:rFonts w:ascii="Times New Roman" w:hAnsi="Times New Roman"/>
          <w:b w:val="0"/>
          <w:i w:val="0"/>
          <w:sz w:val="24"/>
        </w:rPr>
        <w:t xml:space="preserve"> or </w:t>
      </w:r>
      <w:r>
        <w:rPr>
          <w:rFonts w:ascii="Courier New" w:hAnsi="Courier New"/>
          <w:b w:val="0"/>
          <w:i w:val="0"/>
          <w:sz w:val="22"/>
        </w:rPr>
        <w:t>elif</w:t>
      </w:r>
      <w:r>
        <w:rPr>
          <w:rFonts w:ascii="Times New Roman" w:hAnsi="Times New Roman"/>
          <w:b w:val="0"/>
          <w:i w:val="0"/>
          <w:sz w:val="24"/>
        </w:rPr>
        <w:t xml:space="preserve"> block, so the inner check only runs once the outer branch has already been chosen (Chandrakar &amp; Bahadure, 2023). That's how the membership logic works: the program first checks whether someone picked "basic" or "premium," and only inside whichever branch gets chosen does it ask the follow-up question or print the follow-up message. Someone who picks "premium" never sees the personal-training question at all, because that question only exists inside the "basic" branch.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The final checks use logical operators inside those nested membership branches. Inside the basic branch, </w:t>
      </w:r>
      <w:r>
        <w:rPr>
          <w:rFonts w:ascii="Courier New" w:hAnsi="Courier New"/>
          <w:b w:val="0"/>
          <w:i w:val="0"/>
          <w:sz w:val="22"/>
        </w:rPr>
        <w:t>membership == "basic" and personal_training == "no"</w:t>
      </w:r>
      <w:r>
        <w:rPr>
          <w:rFonts w:ascii="Times New Roman" w:hAnsi="Times New Roman"/>
          <w:b w:val="0"/>
          <w:i w:val="0"/>
          <w:sz w:val="24"/>
        </w:rPr>
        <w:t xml:space="preserve"> nudges a basic member who skipped personal training toward upgrading. Inside the premium branch, </w:t>
      </w:r>
      <w:r>
        <w:rPr>
          <w:rFonts w:ascii="Courier New" w:hAnsi="Courier New"/>
          <w:b w:val="0"/>
          <w:i w:val="0"/>
          <w:sz w:val="22"/>
        </w:rPr>
        <w:t>membership == "premium" and age &lt; 30</w:t>
      </w:r>
      <w:r>
        <w:rPr>
          <w:rFonts w:ascii="Times New Roman" w:hAnsi="Times New Roman"/>
          <w:b w:val="0"/>
          <w:i w:val="0"/>
          <w:sz w:val="24"/>
        </w:rPr>
        <w:t xml:space="preserve"> fires the youth discount only for a premium member under 30, and </w:t>
      </w:r>
      <w:r>
        <w:rPr>
          <w:rFonts w:ascii="Courier New" w:hAnsi="Courier New"/>
          <w:b w:val="0"/>
          <w:i w:val="0"/>
          <w:sz w:val="22"/>
        </w:rPr>
        <w:t>medical_condition == "yes" and membership == "premium"</w:t>
      </w:r>
      <w:r>
        <w:rPr>
          <w:rFonts w:ascii="Times New Roman" w:hAnsi="Times New Roman"/>
          <w:b w:val="0"/>
          <w:i w:val="0"/>
          <w:sz w:val="24"/>
        </w:rPr>
        <w:t xml:space="preserve"> recommends a consultation only when both conditions line up. Nesting them this way means a basic member is never even checked against the premium-only conditions, and vice versa — each branch only evaluates the logic that actually applies to it.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Code: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membership = input("Choose your membership type (Basic/Premium): ").strip().lower()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if membership == "basic":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personal_training = input("Do you want personal training? (yes/no): ").strip().lower()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if personal_training == "yes":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print("Basic plan with personal training: $45 per month.")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else: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print("Basic plan: $30 per month.")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if membership == "basic" and personal_training == "no":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print("Consider upgrading to Premium for more benefits!")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elif membership == "premium":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print("Premium plan: $60 per month.")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if membership == "premium" and age &lt; 30: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print("You qualify for a youth discount! 10% off your plan.")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if medical_condition == "yes" and membership == "premium":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        print("We recommend a free consultation before starting.")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(Basic, with personal training):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Choose your membership type (Basic/Premium): basic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Do you want personal training? (yes/no): yes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Basic plan with personal training: $45 per month.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(Basic, no personal training):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Choose your membership type (Basic/Premium): basic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Do you want personal training? (yes/no): no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Basic plan: $30 per month.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Consider upgrading to Premium for more benefits!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(Premium, age 22):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Choose your membership type (Basic/Premium): premium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Premium plan: $60 per month.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You qualify for a youth discount! 10% off your plan.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 xml:space="preserve"> 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Output (Premium, age 45, medical = yes):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Choose your membership type (Basic/Premium): premium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Premium plan: $60 per month.</w:t>
      </w:r>
    </w:p>
    <w:p>
      <w:pPr>
        <w:spacing w:after="0" w:before="0"/>
      </w:pPr>
      <w:r>
        <w:rPr>
          <w:rFonts w:ascii="Courier New" w:hAnsi="Courier New"/>
          <w:b w:val="0"/>
          <w:i w:val="0"/>
          <w:sz w:val="22"/>
        </w:rPr>
        <w:t>We recommend a free consultation before starting.</w:t>
      </w:r>
    </w:p>
    <w:p>
      <w:pPr>
        <w:spacing w:line="480" w:lineRule="auto" w:after="0" w:before="0"/>
      </w:pP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Closing Thoughts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Building this step by step showed me how far a few basic tools can go. A handful of </w:t>
      </w:r>
      <w:r>
        <w:rPr>
          <w:rFonts w:ascii="Courier New" w:hAnsi="Courier New"/>
          <w:b w:val="0"/>
          <w:i w:val="0"/>
          <w:sz w:val="22"/>
        </w:rPr>
        <w:t>if</w:t>
      </w:r>
      <w:r>
        <w:rPr>
          <w:rFonts w:ascii="Times New Roman" w:hAnsi="Times New Roman"/>
          <w:b w:val="0"/>
          <w:i w:val="0"/>
          <w:sz w:val="24"/>
        </w:rPr>
        <w:t>/</w:t>
      </w:r>
      <w:r>
        <w:rPr>
          <w:rFonts w:ascii="Courier New" w:hAnsi="Courier New"/>
          <w:b w:val="0"/>
          <w:i w:val="0"/>
          <w:sz w:val="22"/>
        </w:rPr>
        <w:t>elif</w:t>
      </w:r>
      <w:r>
        <w:rPr>
          <w:rFonts w:ascii="Times New Roman" w:hAnsi="Times New Roman"/>
          <w:b w:val="0"/>
          <w:i w:val="0"/>
          <w:sz w:val="24"/>
        </w:rPr>
        <w:t>/</w:t>
      </w:r>
      <w:r>
        <w:rPr>
          <w:rFonts w:ascii="Courier New" w:hAnsi="Courier New"/>
          <w:b w:val="0"/>
          <w:i w:val="0"/>
          <w:sz w:val="22"/>
        </w:rPr>
        <w:t>else</w:t>
      </w:r>
      <w:r>
        <w:rPr>
          <w:rFonts w:ascii="Times New Roman" w:hAnsi="Times New Roman"/>
          <w:b w:val="0"/>
          <w:i w:val="0"/>
          <w:sz w:val="24"/>
        </w:rPr>
        <w:t xml:space="preserve"> checks, combined with </w:t>
      </w:r>
      <w:r>
        <w:rPr>
          <w:rFonts w:ascii="Courier New" w:hAnsi="Courier New"/>
          <w:b w:val="0"/>
          <w:i w:val="0"/>
          <w:sz w:val="22"/>
        </w:rPr>
        <w:t>and</w:t>
      </w:r>
      <w:r>
        <w:rPr>
          <w:rFonts w:ascii="Times New Roman" w:hAnsi="Times New Roman"/>
          <w:b w:val="0"/>
          <w:i w:val="0"/>
          <w:sz w:val="24"/>
        </w:rPr>
        <w:t>/</w:t>
      </w:r>
      <w:r>
        <w:rPr>
          <w:rFonts w:ascii="Courier New" w:hAnsi="Courier New"/>
          <w:b w:val="0"/>
          <w:i w:val="0"/>
          <w:sz w:val="22"/>
        </w:rPr>
        <w:t>or</w:t>
      </w:r>
      <w:r>
        <w:rPr>
          <w:rFonts w:ascii="Times New Roman" w:hAnsi="Times New Roman"/>
          <w:b w:val="0"/>
          <w:i w:val="0"/>
          <w:sz w:val="24"/>
        </w:rPr>
        <w:t>, and nested a level or two deep, is enough to make SmartFit's assistant actually respond to each user's specific situation instead of giving everyone the same answer.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/>
          <w:b/>
          <w:i w:val="0"/>
          <w:sz w:val="24"/>
        </w:rPr>
        <w:t>References</w:t>
      </w:r>
    </w:p>
    <w:p>
      <w:pPr>
        <w:spacing w:line="480" w:lineRule="auto" w:after="0"/>
        <w:ind w:hanging="720" w:left="720"/>
      </w:pPr>
      <w:r>
        <w:rPr>
          <w:rFonts w:ascii="Times New Roman" w:hAnsi="Times New Roman"/>
          <w:i w:val="0"/>
          <w:sz w:val="24"/>
        </w:rPr>
        <w:t xml:space="preserve">Chandrakar, S., &amp; Bahadure, N. B. (2023). Concept of flow control statements in Python. In </w:t>
      </w:r>
      <w:r>
        <w:rPr>
          <w:rFonts w:ascii="Times New Roman" w:hAnsi="Times New Roman"/>
          <w:i/>
          <w:sz w:val="24"/>
        </w:rPr>
        <w:t>Python for everyone: Learn and polish your coding skills in Python</w:t>
      </w:r>
      <w:r>
        <w:rPr>
          <w:rFonts w:ascii="Times New Roman" w:hAnsi="Times New Roman"/>
          <w:i w:val="0"/>
          <w:sz w:val="24"/>
        </w:rPr>
        <w:t xml:space="preserve"> (English ed.). BPB Publications.</w:t>
      </w:r>
    </w:p>
    <w:p>
      <w:pPr>
        <w:spacing w:line="480" w:lineRule="auto" w:after="0"/>
        <w:ind w:hanging="720" w:left="720"/>
      </w:pPr>
      <w:r>
        <w:rPr>
          <w:rFonts w:ascii="Times New Roman" w:hAnsi="Times New Roman"/>
          <w:i w:val="0"/>
          <w:sz w:val="24"/>
        </w:rPr>
        <w:t xml:space="preserve">Mohbey, K. K., &amp; Acharya, M. (2023). Data types, operators, and expressions. In </w:t>
      </w:r>
      <w:r>
        <w:rPr>
          <w:rFonts w:ascii="Times New Roman" w:hAnsi="Times New Roman"/>
          <w:i/>
          <w:sz w:val="24"/>
        </w:rPr>
        <w:t>Basics of Python programming: A quick guide for beginners</w:t>
      </w:r>
      <w:r>
        <w:rPr>
          <w:rFonts w:ascii="Times New Roman" w:hAnsi="Times New Roman"/>
          <w:i w:val="0"/>
          <w:sz w:val="24"/>
        </w:rPr>
        <w:t>. Bentham Science Publishers.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1134</Words>
  <Characters>6074</Characters>
  <Application>Microsoft Office Word</Application>
  <DocSecurity>0</DocSecurity>
  <Lines>61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Wasir Jayed Rafi</dc:creator>
  <cp:keywords/>
  <dc:description/>
  <cp:lastModifiedBy>S M Wasir Jayed Rafi</cp:lastModifiedBy>
  <cp:revision>1</cp:revision>
  <dcterms:created xsi:type="dcterms:W3CDTF">2026-09-16T14:20:00Z</dcterms:created>
  <dcterms:modified xsi:type="dcterms:W3CDTF">2026-09-16T14:20:00Z</dcterms:modified>
  <cp:category/>
</cp:coreProperties>
</file>